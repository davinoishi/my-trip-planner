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Product: Travel Itinerary Platform (TripIt Alternative)</w:t>
      </w:r>
    </w:p>
    <w:p>
      <w:r>
        <w:t>Version: v1.0</w:t>
      </w:r>
    </w:p>
    <w:p>
      <w:r>
        <w:t>Platform: Web (Mobile apps planned later)</w:t>
      </w:r>
    </w:p>
    <w:p>
      <w:pPr>
        <w:pStyle w:val="Heading1"/>
      </w:pPr>
      <w:r>
        <w:t>1. Product Overview</w:t>
      </w:r>
    </w:p>
    <w:p>
      <w:r>
        <w:t>The product is a travel itinerary management platform that automatically collects booking confirmations,</w:t>
        <w:br/>
        <w:t>builds structured itineraries, and helps travelers manage trips from planning through travel completion.</w:t>
      </w:r>
    </w:p>
    <w:p>
      <w:r>
        <w:t>The system consolidates travel information such as flights, hotels, car rentals, activities, and reservations</w:t>
        <w:br/>
        <w:t>into a single timeline.</w:t>
      </w:r>
    </w:p>
    <w:p>
      <w:r>
        <w:t>The product focuses on three goals:</w:t>
        <w:br/>
        <w:t>1. Simplify travel organization</w:t>
        <w:br/>
        <w:t>2. Provide real-time travel awareness</w:t>
        <w:br/>
        <w:t>3. Enable collaborative trip planning</w:t>
      </w:r>
    </w:p>
    <w:p>
      <w:r>
        <w:t>The platform will initially launch as a web application with a responsive interface. Mobile applications will follow once features stabilize.</w:t>
      </w:r>
    </w:p>
    <w:p>
      <w:pPr>
        <w:pStyle w:val="Heading1"/>
      </w:pPr>
      <w:r>
        <w:t>2. Problem Statement</w:t>
      </w:r>
    </w:p>
    <w:p>
      <w:r>
        <w:t>Travel planning and trip management remain fragmented.</w:t>
      </w:r>
    </w:p>
    <w:p>
      <w:r>
        <w:t>Travelers manage bookings across multiple sources such as airlines, hotels, booking platforms,</w:t>
        <w:br/>
        <w:t>email confirmations, ride services, and event tickets.</w:t>
      </w:r>
    </w:p>
    <w:p>
      <w:r>
        <w:t>Travel data exists across email, calendars, PDFs, and booking portals. Users struggle to keep track of</w:t>
        <w:br/>
        <w:t>travel timelines, reservation details, confirmation numbers, and changes to schedules.</w:t>
      </w:r>
    </w:p>
    <w:p>
      <w:pPr>
        <w:pStyle w:val="Heading1"/>
      </w:pPr>
      <w:r>
        <w:t>3. Product Vision</w:t>
      </w:r>
    </w:p>
    <w:p>
      <w:r>
        <w:t>Create the most intelligent travel management platform that automatically builds,</w:t>
        <w:br/>
        <w:t>manages, and optimizes travel itineraries from booking confirmations and user input.</w:t>
      </w:r>
    </w:p>
    <w:p>
      <w:r>
        <w:t>The system functions as a central operating system for travel supporting:</w:t>
        <w:br/>
        <w:t>1. Trip planning</w:t>
        <w:br/>
        <w:t>2. Trip management</w:t>
        <w:br/>
        <w:t>3. Post‑trip insights</w:t>
      </w:r>
    </w:p>
    <w:p>
      <w:pPr>
        <w:pStyle w:val="Heading1"/>
      </w:pPr>
      <w:r>
        <w:t>4. Product Goals</w:t>
      </w:r>
    </w:p>
    <w:p>
      <w:r>
        <w:t>Primary Goals:</w:t>
        <w:br/>
        <w:t>- Reduce time required to organize travel</w:t>
        <w:br/>
        <w:t>- Provide a single source of truth for travel itineraries</w:t>
        <w:br/>
        <w:t>- Enable collaborative trip planning</w:t>
        <w:br/>
        <w:t>- Provide real-time travel updates</w:t>
      </w:r>
    </w:p>
    <w:p>
      <w:r>
        <w:t>Secondary Goals:</w:t>
        <w:br/>
        <w:t>- Support travel budgeting</w:t>
        <w:br/>
        <w:t>- Store travel documents</w:t>
        <w:br/>
        <w:t>- Provide travel recommendations</w:t>
      </w:r>
    </w:p>
    <w:p>
      <w:pPr>
        <w:pStyle w:val="Heading1"/>
      </w:pPr>
      <w:r>
        <w:t>5. Target Users</w:t>
      </w:r>
    </w:p>
    <w:p>
      <w:r>
        <w:t>Business Travelers</w:t>
        <w:br/>
        <w:t>Frequent travelers who manage multiple trips per year and rely on fast itinerary access and alerts.</w:t>
      </w:r>
    </w:p>
    <w:p>
      <w:r>
        <w:t>Vacation Travelers</w:t>
        <w:br/>
        <w:t>Individuals or families planning leisure trips who want planning tools and shared itineraries.</w:t>
      </w:r>
    </w:p>
    <w:p>
      <w:r>
        <w:t>Group Travelers</w:t>
        <w:br/>
        <w:t>Groups coordinating trips together who need collaboration and shared planning.</w:t>
      </w:r>
    </w:p>
    <w:p>
      <w:pPr>
        <w:pStyle w:val="Heading1"/>
      </w:pPr>
      <w:r>
        <w:t>6. Core MVP Features</w:t>
      </w:r>
    </w:p>
    <w:p>
      <w:r>
        <w:t>Trip Management</w:t>
        <w:br/>
        <w:t>Users can create, edit, archive, and manage trips with start/end dates and destinations.</w:t>
      </w:r>
    </w:p>
    <w:p>
      <w:r>
        <w:t>Booking Import</w:t>
        <w:br/>
        <w:t>Users can import bookings through email forwarding or manual entry.</w:t>
      </w:r>
    </w:p>
    <w:p>
      <w:r>
        <w:t>Booking Parsing Engine</w:t>
        <w:br/>
        <w:t>The system extracts travel details including reservation numbers, dates, locations, and providers.</w:t>
      </w:r>
    </w:p>
    <w:p>
      <w:r>
        <w:t>Itinerary Timeline</w:t>
        <w:br/>
        <w:t>Reservations are automatically organized into a chronological trip timeline.</w:t>
      </w:r>
    </w:p>
    <w:p>
      <w:r>
        <w:t>Map Integration</w:t>
        <w:br/>
        <w:t>Trips display travel locations and routes on an interactive map.</w:t>
      </w:r>
    </w:p>
    <w:p>
      <w:r>
        <w:t>Trip Sharing</w:t>
        <w:br/>
        <w:t>Trips can be shared with collaborators with view or edit permissions.</w:t>
      </w:r>
    </w:p>
    <w:p>
      <w:r>
        <w:t>Document Storage</w:t>
        <w:br/>
        <w:t>Users can upload travel documents such as boarding passes, insurance, and tickets.</w:t>
      </w:r>
    </w:p>
    <w:p>
      <w:r>
        <w:t>Calendar Sync</w:t>
        <w:br/>
        <w:t>Trips can synchronize with Google Calendar, Apple Calendar, and Outlook.</w:t>
      </w:r>
    </w:p>
    <w:p>
      <w:r>
        <w:t>Notifications</w:t>
        <w:br/>
        <w:t>Users receive reminders and alerts about upcoming trips or itinerary changes.</w:t>
      </w:r>
    </w:p>
    <w:p>
      <w:r>
        <w:t>Travel Notes</w:t>
        <w:br/>
        <w:t>Users can attach notes to trips or itinerary items.</w:t>
      </w:r>
    </w:p>
    <w:p>
      <w:pPr>
        <w:pStyle w:val="Heading1"/>
      </w:pPr>
      <w:r>
        <w:t>7. Phase 2 Features</w:t>
      </w:r>
    </w:p>
    <w:p>
      <w:r>
        <w:t>AI Travel Assistant</w:t>
        <w:br/>
        <w:t>Provides recommendations for activities, restaurants, and travel logistics.</w:t>
      </w:r>
    </w:p>
    <w:p>
      <w:r>
        <w:t>Budget Tracking</w:t>
        <w:br/>
        <w:t>Allows users to track expenses and manage travel budgets.</w:t>
      </w:r>
    </w:p>
    <w:p>
      <w:r>
        <w:t>Real‑Time Flight Monitoring</w:t>
        <w:br/>
        <w:t>Provides alerts for delays, cancellations, and gate changes.</w:t>
      </w:r>
    </w:p>
    <w:p>
      <w:r>
        <w:t>Travel Statistics</w:t>
        <w:br/>
        <w:t>Tracks travel history such as miles flown, trips taken, and countries visited.</w:t>
      </w:r>
    </w:p>
    <w:p>
      <w:r>
        <w:t>Loyalty Tracking</w:t>
        <w:br/>
        <w:t>Tracks airline miles, hotel points, and other rewards programs.</w:t>
      </w:r>
    </w:p>
    <w:p>
      <w:pPr>
        <w:pStyle w:val="Heading1"/>
      </w:pPr>
      <w:r>
        <w:t>8. Non‑Functional Requirements</w:t>
      </w:r>
    </w:p>
    <w:p>
      <w:r>
        <w:t>Performance</w:t>
        <w:br/>
        <w:t>Pages should load within 2 seconds and itinerary rendering should be under 500ms.</w:t>
      </w:r>
    </w:p>
    <w:p>
      <w:r>
        <w:t>Reliability</w:t>
        <w:br/>
        <w:t>System uptime target is 99.9 percent.</w:t>
      </w:r>
    </w:p>
    <w:p>
      <w:r>
        <w:t>Security</w:t>
        <w:br/>
        <w:t>All data must be encrypted during storage and transmission. Sensitive information must be protected.</w:t>
      </w:r>
    </w:p>
    <w:p>
      <w:r>
        <w:t>Privacy</w:t>
        <w:br/>
        <w:t>User travel data must remain private unless explicitly shared.</w:t>
      </w:r>
    </w:p>
    <w:p>
      <w:pPr>
        <w:pStyle w:val="Heading1"/>
      </w:pPr>
      <w:r>
        <w:t>9. Technical Architecture (High Level)</w:t>
      </w:r>
    </w:p>
    <w:p>
      <w:r>
        <w:t>Core Services:</w:t>
        <w:br/>
        <w:t>- Frontend Web Application</w:t>
        <w:br/>
        <w:t>- API Gateway</w:t>
        <w:br/>
        <w:t>- Authentication Service</w:t>
        <w:br/>
        <w:t>- Trip Management Service</w:t>
        <w:br/>
        <w:t>- Booking Parser Service</w:t>
        <w:br/>
        <w:t>- Notification Service</w:t>
        <w:br/>
        <w:t>- Document Storage</w:t>
        <w:br/>
        <w:t>- Map Service</w:t>
      </w:r>
    </w:p>
    <w:p>
      <w:r>
        <w:t>External Integrations:</w:t>
        <w:br/>
        <w:t>- Maps APIs</w:t>
        <w:br/>
        <w:t>- Flight data APIs</w:t>
        <w:br/>
        <w:t>- Email ingestion services</w:t>
        <w:br/>
        <w:t>- Calendar APIs</w:t>
        <w:br/>
        <w:t>- Weather APIs</w:t>
      </w:r>
    </w:p>
    <w:p>
      <w:pPr>
        <w:pStyle w:val="Heading1"/>
      </w:pPr>
      <w:r>
        <w:t>10. Data Model (High Level)</w:t>
      </w:r>
    </w:p>
    <w:p>
      <w:r>
        <w:t>Primary Entities:</w:t>
        <w:br/>
        <w:t>User</w:t>
        <w:br/>
        <w:t>Trip</w:t>
        <w:br/>
        <w:t>Itinerary Item</w:t>
        <w:br/>
        <w:t>Booking</w:t>
        <w:br/>
        <w:t>Document</w:t>
        <w:br/>
        <w:t>Notification</w:t>
      </w:r>
    </w:p>
    <w:p>
      <w:r>
        <w:t>Relationships:</w:t>
        <w:br/>
        <w:t>User -&gt; Trips</w:t>
        <w:br/>
        <w:t>Trip -&gt; Itinerary Items</w:t>
        <w:br/>
        <w:t>Trip -&gt; Documents</w:t>
        <w:br/>
        <w:t>Trip -&gt; Participants</w:t>
      </w:r>
    </w:p>
    <w:p>
      <w:pPr>
        <w:pStyle w:val="Heading1"/>
      </w:pPr>
      <w:r>
        <w:t>11. Success Metrics</w:t>
      </w:r>
    </w:p>
    <w:p>
      <w:r>
        <w:t>Adoption Metrics:</w:t>
        <w:br/>
        <w:t>- Monthly active users</w:t>
        <w:br/>
        <w:t>- Trips created</w:t>
      </w:r>
    </w:p>
    <w:p>
      <w:r>
        <w:t>Engagement Metrics:</w:t>
        <w:br/>
        <w:t>- Itinerary edits</w:t>
        <w:br/>
        <w:t>- Documents uploaded</w:t>
        <w:br/>
        <w:t>- Trips shared</w:t>
      </w:r>
    </w:p>
    <w:p>
      <w:r>
        <w:t>Retention Metrics:</w:t>
        <w:br/>
        <w:t>- Returning users</w:t>
        <w:br/>
        <w:t>- Repeat trips created</w:t>
      </w:r>
    </w:p>
    <w:p>
      <w:pPr>
        <w:pStyle w:val="Heading1"/>
      </w:pPr>
      <w:r>
        <w:t>12. Risks</w:t>
      </w:r>
    </w:p>
    <w:p>
      <w:r>
        <w:t>- Email parsing complexity</w:t>
        <w:br/>
        <w:t>- Changes to travel provider APIs</w:t>
        <w:br/>
        <w:t>- Data privacy concerns</w:t>
        <w:br/>
        <w:t>- Accuracy of travel alerts</w:t>
      </w:r>
    </w:p>
    <w:p>
      <w:pPr>
        <w:pStyle w:val="Heading1"/>
      </w:pPr>
      <w:r>
        <w:t>13. Launch Strategy</w:t>
      </w:r>
    </w:p>
    <w:p>
      <w:r>
        <w:t>Phase 1: Web beta launch</w:t>
        <w:br/>
        <w:t>Phase 2: Public launch</w:t>
        <w:br/>
        <w:t>Phase 3: Mobile app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