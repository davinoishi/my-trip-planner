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Platform Wireframes (Web MVP)</w:t>
      </w:r>
    </w:p>
    <w:p>
      <w:pPr>
        <w:pStyle w:val="Heading1"/>
      </w:pPr>
      <w:r>
        <w:t>1. Dashboard (Trips Overview)</w:t>
      </w:r>
    </w:p>
    <w:p>
      <w:r>
        <w:t>--------------------------------------------------</w:t>
      </w:r>
    </w:p>
    <w:p>
      <w:r>
        <w:t>| Logo | Trips | Create Trip | Profile | Settings |</w:t>
      </w:r>
    </w:p>
    <w:p>
      <w:r>
        <w:t>--------------------------------------------------</w:t>
      </w:r>
    </w:p>
    <w:p>
      <w:r>
        <w:t>| Upcoming Trips                                |</w:t>
      </w:r>
    </w:p>
    <w:p>
      <w:r>
        <w:t>|----------------------------------------------|</w:t>
      </w:r>
    </w:p>
    <w:p>
      <w:r>
        <w:t>| Trip Card                                    |</w:t>
      </w:r>
    </w:p>
    <w:p>
      <w:r>
        <w:t>| Destination | Dates                          |</w:t>
      </w:r>
    </w:p>
    <w:p>
      <w:r>
        <w:t>| Status | Participants                        |</w:t>
      </w:r>
    </w:p>
    <w:p>
      <w:r>
        <w:t>| [View Trip]                                  |</w:t>
      </w:r>
    </w:p>
    <w:p>
      <w:r>
        <w:t>--------------------------------------------------</w:t>
      </w:r>
    </w:p>
    <w:p>
      <w:r>
        <w:t>| Past Trips                                    |</w:t>
      </w:r>
    </w:p>
    <w:p>
      <w:r>
        <w:t>--------------------------------------------------</w:t>
      </w:r>
    </w:p>
    <w:p>
      <w:pPr>
        <w:pStyle w:val="Heading1"/>
      </w:pPr>
      <w:r>
        <w:t>2. Trip Detail Page</w:t>
      </w:r>
    </w:p>
    <w:p>
      <w:r>
        <w:t>--------------------------------------------------</w:t>
      </w:r>
    </w:p>
    <w:p>
      <w:r>
        <w:t>| Trip Name | Dates | Share | Edit |</w:t>
      </w:r>
    </w:p>
    <w:p>
      <w:r>
        <w:t>--------------------------------------------------</w:t>
      </w:r>
    </w:p>
    <w:p>
      <w:r>
        <w:t>| Timeline | Map | Documents | Notes |</w:t>
      </w:r>
    </w:p>
    <w:p>
      <w:r>
        <w:t>--------------------------------------------------</w:t>
      </w:r>
    </w:p>
    <w:p>
      <w:r>
        <w:t>| Day 1                                       |</w:t>
      </w:r>
    </w:p>
    <w:p>
      <w:r>
        <w:t>| Flight: Vancouver → Tokyo                    |</w:t>
      </w:r>
    </w:p>
    <w:p>
      <w:r>
        <w:t>| Hotel Check-in                              |</w:t>
      </w:r>
    </w:p>
    <w:p>
      <w:r>
        <w:t>--------------------------------------------------</w:t>
      </w:r>
    </w:p>
    <w:p>
      <w:r>
        <w:t>| Day 2                                       |</w:t>
      </w:r>
    </w:p>
    <w:p>
      <w:r>
        <w:t>| Activity: Temple Visit                      |</w:t>
      </w:r>
    </w:p>
    <w:p>
      <w:r>
        <w:t>| Dinner Reservation                          |</w:t>
      </w:r>
    </w:p>
    <w:p>
      <w:r>
        <w:t>--------------------------------------------------</w:t>
      </w:r>
    </w:p>
    <w:p>
      <w:pPr>
        <w:pStyle w:val="Heading1"/>
      </w:pPr>
      <w:r>
        <w:t>3. Add Booking Flow</w:t>
      </w:r>
    </w:p>
    <w:p>
      <w:r>
        <w:t>--------------------------------------------------</w:t>
      </w:r>
    </w:p>
    <w:p>
      <w:r>
        <w:t>| Add Booking                                  |</w:t>
      </w:r>
    </w:p>
    <w:p>
      <w:r>
        <w:t>--------------------------------------------------</w:t>
      </w:r>
    </w:p>
    <w:p>
      <w:r>
        <w:t>| Type: Flight / Hotel / Activity              |</w:t>
      </w:r>
    </w:p>
    <w:p>
      <w:r>
        <w:t>| Input Fields                                |</w:t>
      </w:r>
    </w:p>
    <w:p>
      <w:r>
        <w:t>| Confirmation Number                         |</w:t>
      </w:r>
    </w:p>
    <w:p>
      <w:r>
        <w:t>| Dates                                       |</w:t>
      </w:r>
    </w:p>
    <w:p>
      <w:r>
        <w:t>| Location                                    |</w:t>
      </w:r>
    </w:p>
    <w:p>
      <w:r>
        <w:t>--------------------------------------------------</w:t>
      </w:r>
    </w:p>
    <w:p>
      <w:r>
        <w:t>| [Save Booking]                              |</w:t>
      </w:r>
    </w:p>
    <w:p>
      <w:r>
        <w:t>--------------------------------------------------</w:t>
      </w:r>
    </w:p>
    <w:p>
      <w:pPr>
        <w:pStyle w:val="Heading1"/>
      </w:pPr>
      <w:r>
        <w:t>4. Map View</w:t>
      </w:r>
    </w:p>
    <w:p>
      <w:r>
        <w:t>--------------------------------------------------</w:t>
      </w:r>
    </w:p>
    <w:p>
      <w:r>
        <w:t>| Map                                         |</w:t>
      </w:r>
    </w:p>
    <w:p>
      <w:r>
        <w:t>--------------------------------------------------</w:t>
      </w:r>
    </w:p>
    <w:p>
      <w:r>
        <w:t>| Pins: Flights, Hotels, Activities           |</w:t>
      </w:r>
    </w:p>
    <w:p>
      <w:r>
        <w:t>| Routes between locations                    |</w:t>
      </w:r>
    </w:p>
    <w:p>
      <w:r>
        <w:t>--------------------------------------------------</w:t>
      </w:r>
    </w:p>
    <w:p>
      <w:r>
        <w:t>| Sidebar: Itinerary Items                    |</w:t>
      </w:r>
    </w:p>
    <w:p>
      <w:r>
        <w:t>--------------------------------------------------</w:t>
      </w:r>
    </w:p>
    <w:p>
      <w:pPr>
        <w:pStyle w:val="Heading1"/>
      </w:pPr>
      <w:r>
        <w:t>5. Collaboration View</w:t>
      </w:r>
    </w:p>
    <w:p>
      <w:r>
        <w:t>--------------------------------------------------</w:t>
      </w:r>
    </w:p>
    <w:p>
      <w:r>
        <w:t>| Participants                                |</w:t>
      </w:r>
    </w:p>
    <w:p>
      <w:r>
        <w:t>--------------------------------------------------</w:t>
      </w:r>
    </w:p>
    <w:p>
      <w:r>
        <w:t>| User List                                   |</w:t>
      </w:r>
    </w:p>
    <w:p>
      <w:r>
        <w:t>| Permissions: View / Edit                    |</w:t>
      </w:r>
    </w:p>
    <w:p>
      <w:r>
        <w:t>--------------------------------------------------</w:t>
      </w:r>
    </w:p>
    <w:p>
      <w:r>
        <w:t>| Invite User                                 |</w:t>
      </w:r>
    </w:p>
    <w:p>
      <w:r>
        <w:t>--------------------------------------------------</w:t>
      </w:r>
    </w:p>
    <w:p>
      <w:pPr>
        <w:pStyle w:val="Heading1"/>
      </w:pPr>
      <w:r>
        <w:t>6. Documents Section</w:t>
      </w:r>
    </w:p>
    <w:p>
      <w:r>
        <w:t>--------------------------------------------------</w:t>
      </w:r>
    </w:p>
    <w:p>
      <w:r>
        <w:t>| Documents                                   |</w:t>
      </w:r>
    </w:p>
    <w:p>
      <w:r>
        <w:t>--------------------------------------------------</w:t>
      </w:r>
    </w:p>
    <w:p>
      <w:r>
        <w:t>| Upload File                                 |</w:t>
      </w:r>
    </w:p>
    <w:p>
      <w:r>
        <w:t>| List of Files                               |</w:t>
      </w:r>
    </w:p>
    <w:p>
      <w:r>
        <w:t>| Boarding Pass | Insurance | Tickets         |</w:t>
      </w:r>
    </w:p>
    <w:p>
      <w:r>
        <w:t>--------------------------------------------------</w:t>
      </w:r>
    </w:p>
    <w:p>
      <w:pPr>
        <w:pStyle w:val="Heading1"/>
      </w:pPr>
      <w:r>
        <w:t>7. Notifications Panel</w:t>
      </w:r>
    </w:p>
    <w:p>
      <w:r>
        <w:t>--------------------------------------------------</w:t>
      </w:r>
    </w:p>
    <w:p>
      <w:r>
        <w:t>| Notifications                               |</w:t>
      </w:r>
    </w:p>
    <w:p>
      <w:r>
        <w:t>--------------------------------------------------</w:t>
      </w:r>
    </w:p>
    <w:p>
      <w:r>
        <w:t>| Flight Reminder                             |</w:t>
      </w:r>
    </w:p>
    <w:p>
      <w:r>
        <w:t>| Hotel Check-in Reminder                     |</w:t>
      </w:r>
    </w:p>
    <w:p>
      <w:r>
        <w:t>| Trip Starting Soon                          |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